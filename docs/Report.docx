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3399"/>
          <w:sz w:val="56"/>
        </w:rPr>
        <w:t>HOTEL RESERVATION SYSTEM</w:t>
      </w:r>
    </w:p>
    <w:p>
      <w:pPr>
        <w:jc w:val="center"/>
      </w:pPr>
      <w:r>
        <w:rPr>
          <w:color w:val="505050"/>
          <w:sz w:val="28"/>
        </w:rPr>
        <w:t>Software Construction &amp; Development – Semester Project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003399"/>
          </w:tcPr>
          <w:p>
            <w:r>
              <w:rPr>
                <w:b/>
                <w:color w:val="FFFFFF"/>
                <w:sz w:val="24"/>
              </w:rPr>
              <w:t>Student Name</w:t>
            </w:r>
          </w:p>
        </w:tc>
        <w:tc>
          <w:tcPr>
            <w:tcW w:type="dxa" w:w="4392"/>
          </w:tcPr>
          <w:p>
            <w:r>
              <w:rPr>
                <w:sz w:val="24"/>
              </w:rPr>
              <w:t>Roha Sardar</w:t>
            </w:r>
          </w:p>
        </w:tc>
      </w:tr>
      <w:tr>
        <w:tc>
          <w:tcPr>
            <w:tcW w:type="dxa" w:w="4392"/>
            <w:shd w:val="clear" w:color="auto" w:fill="003399"/>
          </w:tcPr>
          <w:p>
            <w:r>
              <w:rPr>
                <w:b/>
                <w:color w:val="FFFFFF"/>
                <w:sz w:val="24"/>
              </w:rPr>
              <w:t>Roll Number</w:t>
            </w:r>
          </w:p>
        </w:tc>
        <w:tc>
          <w:tcPr>
            <w:tcW w:type="dxa" w:w="4392"/>
          </w:tcPr>
          <w:p>
            <w:r>
              <w:rPr>
                <w:sz w:val="24"/>
              </w:rPr>
              <w:t>l1f23bsse0410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003399"/>
        </w:rPr>
        <w:t>1. Introduction</w:t>
      </w:r>
    </w:p>
    <w:p>
      <w:r>
        <w:rPr>
          <w:b w:val="0"/>
          <w:sz w:val="22"/>
        </w:rPr>
        <w:t>The Hotel Reservation System is a complete desktop application developed using Java Swing for the graphical user interface and SQLite for persistent data storage via JDBC. The system simulates a real-world hotel management scenario, covering user authentication, room management, customer management, reservation booking, payment processing, and administrative reporting.</w:t>
      </w:r>
    </w:p>
    <w:p>
      <w:r>
        <w:rPr>
          <w:b w:val="0"/>
          <w:sz w:val="22"/>
        </w:rPr>
        <w:t>The application demonstrates core Java and Object-Oriented Programming principles including Abstraction, Inheritance, Encapsulation, Polymorphism, Constructor Overloading, and Method Overriding. It is designed to be used by two types of users: Admins and Customers.</w:t>
      </w:r>
    </w:p>
    <w:p>
      <w:pPr>
        <w:pStyle w:val="Heading1"/>
        <w:jc w:val="left"/>
      </w:pPr>
      <w:r>
        <w:rPr>
          <w:color w:val="003399"/>
        </w:rPr>
        <w:t>2. Objectives</w:t>
      </w:r>
    </w:p>
    <w:p>
      <w:pPr>
        <w:pStyle w:val="ListNumber"/>
      </w:pPr>
      <w:r>
        <w:rPr>
          <w:sz w:val="22"/>
        </w:rPr>
        <w:t>To design and implement a fully functional Java-based hotel management system.</w:t>
      </w:r>
    </w:p>
    <w:p>
      <w:pPr>
        <w:pStyle w:val="ListNumber"/>
      </w:pPr>
      <w:r>
        <w:rPr>
          <w:sz w:val="22"/>
        </w:rPr>
        <w:t>To demonstrate all required OOP concepts: Abstraction, Encapsulation, Inheritance, Polymorphism.</w:t>
      </w:r>
    </w:p>
    <w:p>
      <w:pPr>
        <w:pStyle w:val="ListNumber"/>
      </w:pPr>
      <w:r>
        <w:rPr>
          <w:sz w:val="22"/>
        </w:rPr>
        <w:t>To integrate a relational database (SQLite) using JDBC for persistent data storage.</w:t>
      </w:r>
    </w:p>
    <w:p>
      <w:pPr>
        <w:pStyle w:val="ListNumber"/>
      </w:pPr>
      <w:r>
        <w:rPr>
          <w:sz w:val="22"/>
        </w:rPr>
        <w:t>To implement complete CRUD operations for all major entities (Customers, Rooms, Reservations, Payments).</w:t>
      </w:r>
    </w:p>
    <w:p>
      <w:pPr>
        <w:pStyle w:val="ListNumber"/>
      </w:pPr>
      <w:r>
        <w:rPr>
          <w:sz w:val="22"/>
        </w:rPr>
        <w:t>To provide a user-friendly Java Swing GUI with proper input validation and exception handling.</w:t>
      </w:r>
    </w:p>
    <w:p>
      <w:pPr>
        <w:pStyle w:val="ListNumber"/>
      </w:pPr>
      <w:r>
        <w:rPr>
          <w:sz w:val="22"/>
        </w:rPr>
        <w:t>To implement a role-based Login System supporting both Admin and Customer roles.</w:t>
      </w:r>
    </w:p>
    <w:p>
      <w:pPr>
        <w:pStyle w:val="ListNumber"/>
      </w:pPr>
      <w:r>
        <w:rPr>
          <w:sz w:val="22"/>
        </w:rPr>
        <w:t>To generate reports and receipts from live database records.</w:t>
      </w:r>
    </w:p>
    <w:p>
      <w:pPr>
        <w:pStyle w:val="ListNumber"/>
      </w:pPr>
      <w:r>
        <w:rPr>
          <w:sz w:val="22"/>
        </w:rPr>
        <w:t>To maintain a clean GitHub repository with meaningful commit history.</w:t>
      </w:r>
    </w:p>
    <w:p>
      <w:pPr>
        <w:pStyle w:val="Heading1"/>
        <w:jc w:val="left"/>
      </w:pPr>
      <w:r>
        <w:rPr>
          <w:color w:val="003399"/>
        </w:rPr>
        <w:t>3. Problem Statement</w:t>
      </w:r>
    </w:p>
    <w:p>
      <w:r>
        <w:rPr>
          <w:b w:val="0"/>
          <w:sz w:val="22"/>
        </w:rPr>
        <w:t>Traditional hotel booking processes are often manual, error-prone, and time-consuming. Hotel staff manually track room availability on paper or spreadsheets, which leads to double bookings, data inconsistency, and loss of revenue. Customers lack a transparent way to view available rooms and their prices before making a booking.</w:t>
      </w:r>
    </w:p>
    <w:p>
      <w:r>
        <w:rPr>
          <w:b w:val="0"/>
          <w:sz w:val="22"/>
        </w:rPr>
        <w:t>This system solves these problems by providing a centralized, database-driven desktop application where admins can manage all hotel operations in real time, and customers can browse and book rooms directly from the system.</w:t>
      </w:r>
    </w:p>
    <w:p>
      <w:pPr>
        <w:pStyle w:val="Heading1"/>
        <w:jc w:val="left"/>
      </w:pPr>
      <w:r>
        <w:rPr>
          <w:color w:val="003399"/>
        </w:rPr>
        <w:t>4. System Features &amp; Modules</w:t>
      </w:r>
    </w:p>
    <w:p>
      <w:r>
        <w:rPr>
          <w:b/>
          <w:sz w:val="22"/>
        </w:rPr>
        <w:t xml:space="preserve">&gt;&gt; Login System: </w:t>
      </w:r>
      <w:r>
        <w:rPr>
          <w:sz w:val="22"/>
        </w:rPr>
        <w:t>Database-backed authentication with role-based redirection (Admin/Customer). Input validation for empty fields.</w:t>
      </w:r>
    </w:p>
    <w:p>
      <w:r>
        <w:rPr>
          <w:b/>
          <w:sz w:val="22"/>
        </w:rPr>
        <w:t xml:space="preserve">&gt;&gt; Customer Registration: </w:t>
      </w:r>
      <w:r>
        <w:rPr>
          <w:sz w:val="22"/>
        </w:rPr>
        <w:t>New users can self-register. Email format and phone number validations enforced.</w:t>
      </w:r>
    </w:p>
    <w:p>
      <w:r>
        <w:rPr>
          <w:b/>
          <w:sz w:val="22"/>
        </w:rPr>
        <w:t xml:space="preserve">&gt;&gt; Customer Management (Admin): </w:t>
      </w:r>
      <w:r>
        <w:rPr>
          <w:sz w:val="22"/>
        </w:rPr>
        <w:t>Full CRUD – Add, Update, Delete, Search customers by name. Table-driven display with click-to-select.</w:t>
      </w:r>
    </w:p>
    <w:p>
      <w:r>
        <w:rPr>
          <w:b/>
          <w:sz w:val="22"/>
        </w:rPr>
        <w:t xml:space="preserve">&gt;&gt; Room Management (Admin): </w:t>
      </w:r>
      <w:r>
        <w:rPr>
          <w:sz w:val="22"/>
        </w:rPr>
        <w:t>Full CRUD – Add, Update, Delete, Search rooms. Dropdown for room type and status. Price numeric validation.</w:t>
      </w:r>
    </w:p>
    <w:p>
      <w:r>
        <w:rPr>
          <w:b/>
          <w:sz w:val="22"/>
        </w:rPr>
        <w:t xml:space="preserve">&gt;&gt; Reservation Management (Admin): </w:t>
      </w:r>
      <w:r>
        <w:rPr>
          <w:sz w:val="22"/>
        </w:rPr>
        <w:t>Create, update, and cancel reservations. Room availability auto-checked before booking. Room status updates automatically (Available ↔ Booked).</w:t>
      </w:r>
    </w:p>
    <w:p>
      <w:r>
        <w:rPr>
          <w:b/>
          <w:sz w:val="22"/>
        </w:rPr>
        <w:t xml:space="preserve">&gt;&gt; Payment Management (Admin): </w:t>
      </w:r>
      <w:r>
        <w:rPr>
          <w:sz w:val="22"/>
        </w:rPr>
        <w:t>Record payments against reservation IDs. Auto-fills today's date. Generates formatted receipt with customer and room details. Save receipt to text file.</w:t>
      </w:r>
    </w:p>
    <w:p>
      <w:r>
        <w:rPr>
          <w:b/>
          <w:sz w:val="22"/>
        </w:rPr>
        <w:t xml:space="preserve">&gt;&gt; System Reports (Admin): </w:t>
      </w:r>
      <w:r>
        <w:rPr>
          <w:sz w:val="22"/>
        </w:rPr>
        <w:t>JTabbedPane with 4 tabs – Customers, Rooms, Reservations, Payments – populated live from the database.</w:t>
      </w:r>
    </w:p>
    <w:p>
      <w:r>
        <w:rPr>
          <w:b/>
          <w:sz w:val="22"/>
        </w:rPr>
        <w:t xml:space="preserve">&gt;&gt; Room Browsing (Customer): </w:t>
      </w:r>
      <w:r>
        <w:rPr>
          <w:sz w:val="22"/>
        </w:rPr>
        <w:t>Customers see only Available rooms. Search by room type. Book a room with check-in/check-out dates. Room status flips to Booked on confirmation.</w:t>
      </w:r>
    </w:p>
    <w:p>
      <w:r>
        <w:rPr>
          <w:b/>
          <w:sz w:val="22"/>
        </w:rPr>
        <w:t xml:space="preserve">&gt;&gt; My Reservations (Customer): </w:t>
      </w:r>
      <w:r>
        <w:rPr>
          <w:sz w:val="22"/>
        </w:rPr>
        <w:t>Displays all the customer's current and past bookings in a table.</w:t>
      </w:r>
    </w:p>
    <w:p>
      <w:r>
        <w:rPr>
          <w:b/>
          <w:sz w:val="22"/>
        </w:rPr>
        <w:t xml:space="preserve">&gt;&gt; My Profile (Customer): </w:t>
      </w:r>
      <w:r>
        <w:rPr>
          <w:sz w:val="22"/>
        </w:rPr>
        <w:t>Customer can update email, phone, and address via a dialog form.</w:t>
      </w:r>
    </w:p>
    <w:p>
      <w:pPr>
        <w:pStyle w:val="Heading1"/>
        <w:jc w:val="left"/>
      </w:pPr>
      <w:r>
        <w:rPr>
          <w:color w:val="003399"/>
        </w:rPr>
        <w:t>5. OOP Concepts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0066CC"/>
          </w:tcPr>
          <w:p>
            <w:r>
              <w:rPr>
                <w:b/>
                <w:color w:val="FFFFFF"/>
                <w:sz w:val="22"/>
              </w:rPr>
              <w:t>OOP Concept</w:t>
            </w:r>
          </w:p>
        </w:tc>
        <w:tc>
          <w:tcPr>
            <w:tcW w:type="dxa" w:w="2928"/>
            <w:shd w:val="clear" w:color="auto" w:fill="0066CC"/>
          </w:tcPr>
          <w:p>
            <w:r>
              <w:rPr>
                <w:b/>
                <w:color w:val="FFFFFF"/>
                <w:sz w:val="22"/>
              </w:rPr>
              <w:t>Where Applied</w:t>
            </w:r>
          </w:p>
        </w:tc>
        <w:tc>
          <w:tcPr>
            <w:tcW w:type="dxa" w:w="2928"/>
            <w:shd w:val="clear" w:color="auto" w:fill="0066CC"/>
          </w:tcPr>
          <w:p>
            <w:r>
              <w:rPr>
                <w:b/>
                <w:color w:val="FFFFFF"/>
                <w:sz w:val="22"/>
              </w:rPr>
              <w:t>Example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Abstraction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Person.java (abstract class)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abstract String getRole()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Inheritance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Customer.java, Admin.java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class Customer extends Person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Encapsulation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All model classes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private fields + public getters/setters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Polymorphism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Customer &amp; Admin override getRole()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getRole() returns 'Customer' / 'Admin'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Constructor OL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Customer, Room, Reservation, Payment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3 constructors in Customer.java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Method Overriding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Customer &amp; Admin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toString() overridden in both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Exception Handling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All DB operations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try-catch blocks around every JDBC call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Classes &amp; Objects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Entire application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LoginForm, AdminDashboard, Payment, ...</w:t>
            </w:r>
          </w:p>
        </w:tc>
      </w:tr>
    </w:tbl>
    <w:p>
      <w:pPr>
        <w:pStyle w:val="Heading1"/>
        <w:jc w:val="left"/>
      </w:pPr>
      <w:r>
        <w:rPr>
          <w:color w:val="003399"/>
        </w:rPr>
        <w:t>6. Database Design</w:t>
      </w:r>
    </w:p>
    <w:p>
      <w:r>
        <w:rPr>
          <w:b w:val="0"/>
          <w:sz w:val="22"/>
        </w:rPr>
        <w:t>Database: SQLite (hotel.db) | Connection: JDBC via sqlite-jdbc-3.45.2.0.jar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003399"/>
          </w:tcPr>
          <w:p>
            <w:r>
              <w:rPr>
                <w:b/>
                <w:color w:val="FFFFFF"/>
                <w:sz w:val="22"/>
              </w:rPr>
              <w:t>Table Name</w:t>
            </w:r>
          </w:p>
        </w:tc>
        <w:tc>
          <w:tcPr>
            <w:tcW w:type="dxa" w:w="4392"/>
            <w:shd w:val="clear" w:color="auto" w:fill="003399"/>
          </w:tcPr>
          <w:p>
            <w:r>
              <w:rPr>
                <w:b/>
                <w:color w:val="FFFFFF"/>
                <w:sz w:val="22"/>
              </w:rPr>
              <w:t>Columns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id, username, password, role, name, email, phone, address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rooms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room_id, room_number, room_type, price, status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reservations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reservation_id, customer_id (FK→users), room_id (FK→rooms), check_in, check_out, status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payments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payment_id, reservation_id (FK→reservations), amount, payment_date</w:t>
            </w:r>
          </w:p>
        </w:tc>
      </w:tr>
    </w:tbl>
    <w:p>
      <w:pPr>
        <w:pStyle w:val="Heading1"/>
        <w:jc w:val="left"/>
      </w:pPr>
      <w:r>
        <w:rPr>
          <w:color w:val="003399"/>
        </w:rPr>
        <w:t>7. Key Classes &amp; Methods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0066CC"/>
          </w:tcPr>
          <w:p>
            <w:r>
              <w:rPr>
                <w:b/>
                <w:color w:val="FFFFFF"/>
                <w:sz w:val="22"/>
              </w:rPr>
              <w:t>Class</w:t>
            </w:r>
          </w:p>
        </w:tc>
        <w:tc>
          <w:tcPr>
            <w:tcW w:type="dxa" w:w="4392"/>
            <w:shd w:val="clear" w:color="auto" w:fill="0066CC"/>
          </w:tcPr>
          <w:p>
            <w:r>
              <w:rPr>
                <w:b/>
                <w:color w:val="FFFFFF"/>
                <w:sz w:val="22"/>
              </w:rPr>
              <w:t>Key Methods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DatabaseConnection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getConnection(), initializeDatabase()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Person (abstract)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getRole() [abstract], toString(), getters/setters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Customer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Overrides getRole(), 3 constructors, getCustomerId()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Overrides getRole(), getUsername(), getPassword()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Room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getRoomId(), getStatus(), setStatus(), 3 constructors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Reservation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getReservationId(), 3 constructors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Payment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getPaymentId(), getAmount(), 3 constructors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LoginForm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handleLogin(), main()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CustomerManagement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addCustomer(), updateCustomer(), deleteCustomer(), searchCustomer(), refreshTable()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RoomManagement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addRoom(), updateRoom(), deleteRoom(), searchRoom(), refreshTable()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ReservationManagement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createReservation(), updateReservation(), cancelReservation(), validateEntities()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PaymentManagement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processPayment(), generateReceiptPreview(), saveReceiptToFile()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ReportsForm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loadAllReports(), loadCustomersReport(), loadRoomsReport(), loadReservationsReport(), loadPaymentsReport()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RoomBrowsing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refreshTable(), performSearch(), bookRoom()</w:t>
            </w:r>
          </w:p>
        </w:tc>
      </w:tr>
    </w:tbl>
    <w:p>
      <w:pPr>
        <w:pStyle w:val="Heading1"/>
        <w:jc w:val="left"/>
      </w:pPr>
      <w:r>
        <w:rPr>
          <w:color w:val="003399"/>
        </w:rPr>
        <w:t>8. Input Validation &amp; Exception Handling</w:t>
      </w:r>
    </w:p>
    <w:p>
      <w:pPr>
        <w:pStyle w:val="ListBullet"/>
      </w:pPr>
      <w:r>
        <w:rPr>
          <w:sz w:val="22"/>
        </w:rPr>
        <w:t>Empty field checks on all mandatory inputs before any database operation.</w:t>
      </w:r>
    </w:p>
    <w:p>
      <w:pPr>
        <w:pStyle w:val="ListBullet"/>
      </w:pPr>
      <w:r>
        <w:rPr>
          <w:sz w:val="22"/>
        </w:rPr>
        <w:t>Email format validation using .contains('@') and .contains('.').</w:t>
      </w:r>
    </w:p>
    <w:p>
      <w:pPr>
        <w:pStyle w:val="ListBullet"/>
      </w:pPr>
      <w:r>
        <w:rPr>
          <w:sz w:val="22"/>
        </w:rPr>
        <w:t>Phone number digits-only check with length enforcement (10–15 digits) using regex.</w:t>
      </w:r>
    </w:p>
    <w:p>
      <w:pPr>
        <w:pStyle w:val="ListBullet"/>
      </w:pPr>
      <w:r>
        <w:rPr>
          <w:sz w:val="22"/>
        </w:rPr>
        <w:t>Price must be a positive decimal value – parsed with Double.parseDouble() inside try-catch.</w:t>
      </w:r>
    </w:p>
    <w:p>
      <w:pPr>
        <w:pStyle w:val="ListBullet"/>
      </w:pPr>
      <w:r>
        <w:rPr>
          <w:sz w:val="22"/>
        </w:rPr>
        <w:t>Date format enforced as YYYY-MM-DD using regex matching.</w:t>
      </w:r>
    </w:p>
    <w:p>
      <w:pPr>
        <w:pStyle w:val="ListBullet"/>
      </w:pPr>
      <w:r>
        <w:rPr>
          <w:sz w:val="22"/>
        </w:rPr>
        <w:t>Room availability verified before any reservation creation.</w:t>
      </w:r>
    </w:p>
    <w:p>
      <w:pPr>
        <w:pStyle w:val="ListBullet"/>
      </w:pPr>
      <w:r>
        <w:rPr>
          <w:sz w:val="22"/>
        </w:rPr>
        <w:t>UNIQUE constraint violations (username/room number) caught and displayed as user-friendly messages.</w:t>
      </w:r>
    </w:p>
    <w:p>
      <w:pPr>
        <w:pStyle w:val="ListBullet"/>
      </w:pPr>
      <w:r>
        <w:rPr>
          <w:sz w:val="22"/>
        </w:rPr>
        <w:t>All JDBC operations wrapped in try-with-resources blocks for safe connection management.</w:t>
      </w:r>
    </w:p>
    <w:p>
      <w:pPr>
        <w:pStyle w:val="ListBullet"/>
      </w:pPr>
      <w:r>
        <w:rPr>
          <w:sz w:val="22"/>
        </w:rPr>
        <w:t>Database transaction rollback implemented in RoomBrowsing to prevent partial booking.</w:t>
      </w:r>
    </w:p>
    <w:p>
      <w:pPr>
        <w:pStyle w:val="Heading1"/>
        <w:jc w:val="left"/>
      </w:pPr>
      <w:r>
        <w:rPr>
          <w:color w:val="003399"/>
        </w:rPr>
        <w:t>9.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003399"/>
          </w:tcPr>
          <w:p>
            <w:r>
              <w:rPr>
                <w:b/>
                <w:color w:val="FFFFFF"/>
                <w:sz w:val="20"/>
              </w:rPr>
              <w:t>Test Case</w:t>
            </w:r>
          </w:p>
        </w:tc>
        <w:tc>
          <w:tcPr>
            <w:tcW w:type="dxa" w:w="2196"/>
            <w:shd w:val="clear" w:color="auto" w:fill="003399"/>
          </w:tcPr>
          <w:p>
            <w:r>
              <w:rPr>
                <w:b/>
                <w:color w:val="FFFFFF"/>
                <w:sz w:val="20"/>
              </w:rPr>
              <w:t>Test Description</w:t>
            </w:r>
          </w:p>
        </w:tc>
        <w:tc>
          <w:tcPr>
            <w:tcW w:type="dxa" w:w="2196"/>
            <w:shd w:val="clear" w:color="auto" w:fill="003399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196"/>
            <w:shd w:val="clear" w:color="auto" w:fill="003399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TC-01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Login with valid Admin credentials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Dashboard opens</w:t>
            </w:r>
          </w:p>
        </w:tc>
        <w:tc>
          <w:tcPr>
            <w:tcW w:type="dxa" w:w="2196"/>
            <w:shd w:val="clear" w:color="auto" w:fill="C6EFCE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TC-02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Login with invalid credentials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Error message shown</w:t>
            </w:r>
          </w:p>
        </w:tc>
        <w:tc>
          <w:tcPr>
            <w:tcW w:type="dxa" w:w="2196"/>
            <w:shd w:val="clear" w:color="auto" w:fill="C6EFCE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TC-03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Register with empty mandatory fields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Validation error shown</w:t>
            </w:r>
          </w:p>
        </w:tc>
        <w:tc>
          <w:tcPr>
            <w:tcW w:type="dxa" w:w="2196"/>
            <w:shd w:val="clear" w:color="auto" w:fill="C6EFCE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TC-04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Register with duplicate username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Unique error shown</w:t>
            </w:r>
          </w:p>
        </w:tc>
        <w:tc>
          <w:tcPr>
            <w:tcW w:type="dxa" w:w="2196"/>
            <w:shd w:val="clear" w:color="auto" w:fill="C6EFCE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TC-05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Add a customer with invalid email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Validation error shown</w:t>
            </w:r>
          </w:p>
        </w:tc>
        <w:tc>
          <w:tcPr>
            <w:tcW w:type="dxa" w:w="2196"/>
            <w:shd w:val="clear" w:color="auto" w:fill="C6EFCE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TC-06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Add a room with non-numeric price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Validation error shown</w:t>
            </w:r>
          </w:p>
        </w:tc>
        <w:tc>
          <w:tcPr>
            <w:tcW w:type="dxa" w:w="2196"/>
            <w:shd w:val="clear" w:color="auto" w:fill="C6EFCE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TC-07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Create reservation for Booked room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Warning message shown</w:t>
            </w:r>
          </w:p>
        </w:tc>
        <w:tc>
          <w:tcPr>
            <w:tcW w:type="dxa" w:w="2196"/>
            <w:shd w:val="clear" w:color="auto" w:fill="C6EFCE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TC-08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Create reservation with invalid date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Validation error shown</w:t>
            </w:r>
          </w:p>
        </w:tc>
        <w:tc>
          <w:tcPr>
            <w:tcW w:type="dxa" w:w="2196"/>
            <w:shd w:val="clear" w:color="auto" w:fill="C6EFCE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TC-09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Cancel reservation – room becomes Available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Room status = Available</w:t>
            </w:r>
          </w:p>
        </w:tc>
        <w:tc>
          <w:tcPr>
            <w:tcW w:type="dxa" w:w="2196"/>
            <w:shd w:val="clear" w:color="auto" w:fill="C6EFCE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TC-10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Make payment with invalid Reservation ID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Warning message shown</w:t>
            </w:r>
          </w:p>
        </w:tc>
        <w:tc>
          <w:tcPr>
            <w:tcW w:type="dxa" w:w="2196"/>
            <w:shd w:val="clear" w:color="auto" w:fill="C6EFCE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TC-11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Save receipt to file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Text file created</w:t>
            </w:r>
          </w:p>
        </w:tc>
        <w:tc>
          <w:tcPr>
            <w:tcW w:type="dxa" w:w="2196"/>
            <w:shd w:val="clear" w:color="auto" w:fill="C6EFCE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TC-12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Customer books available room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Room status = Booked</w:t>
            </w:r>
          </w:p>
        </w:tc>
        <w:tc>
          <w:tcPr>
            <w:tcW w:type="dxa" w:w="2196"/>
            <w:shd w:val="clear" w:color="auto" w:fill="C6EFCE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TC-13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Reports display live DB data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All tabs populated</w:t>
            </w:r>
          </w:p>
        </w:tc>
        <w:tc>
          <w:tcPr>
            <w:tcW w:type="dxa" w:w="2196"/>
            <w:shd w:val="clear" w:color="auto" w:fill="C6EFCE"/>
          </w:tcPr>
          <w:p>
            <w:r>
              <w:rPr>
                <w:sz w:val="20"/>
              </w:rPr>
              <w:t>PASS</w:t>
            </w:r>
          </w:p>
        </w:tc>
      </w:tr>
    </w:tbl>
    <w:p>
      <w:pPr>
        <w:pStyle w:val="Heading1"/>
        <w:jc w:val="left"/>
      </w:pPr>
      <w:r>
        <w:rPr>
          <w:color w:val="003399"/>
        </w:rPr>
        <w:t>10. Conclusion</w:t>
      </w:r>
    </w:p>
    <w:p>
      <w:r>
        <w:rPr>
          <w:b w:val="0"/>
          <w:sz w:val="22"/>
        </w:rPr>
        <w:t>The Hotel Reservation System successfully achieves all objectives set out in the project proposal. The application provides a complete, working desktop solution for managing hotel operations, demonstrating all required OOP concepts, CRUD operations, database integration, input validation, and exception handling as required by the course guidelines.</w:t>
      </w:r>
    </w:p>
    <w:p>
      <w:r>
        <w:rPr>
          <w:b w:val="0"/>
          <w:sz w:val="22"/>
        </w:rPr>
        <w:t>The project was developed with a clean package structure, meaningful Git commit history, and thorough documentation. The system is ready for real-world deployment with minor configuration changes.</w:t>
      </w:r>
    </w:p>
    <w:p>
      <w:pPr>
        <w:pStyle w:val="Heading1"/>
        <w:jc w:val="left"/>
      </w:pPr>
      <w:r>
        <w:rPr>
          <w:color w:val="003399"/>
        </w:rPr>
        <w:t>11. Future Enhancements</w:t>
      </w:r>
    </w:p>
    <w:p>
      <w:pPr>
        <w:pStyle w:val="ListBullet"/>
      </w:pPr>
      <w:r>
        <w:rPr>
          <w:sz w:val="22"/>
        </w:rPr>
        <w:t>Generate PDF reports and receipts using Apache PDFBox or iText library.</w:t>
      </w:r>
    </w:p>
    <w:p>
      <w:pPr>
        <w:pStyle w:val="ListBullet"/>
      </w:pPr>
      <w:r>
        <w:rPr>
          <w:sz w:val="22"/>
        </w:rPr>
        <w:t>Implement email notifications for booking confirmations and payment receipts.</w:t>
      </w:r>
    </w:p>
    <w:p>
      <w:pPr>
        <w:pStyle w:val="ListBullet"/>
      </w:pPr>
      <w:r>
        <w:rPr>
          <w:sz w:val="22"/>
        </w:rPr>
        <w:t>Add password hashing (BCrypt) for enhanced login security.</w:t>
      </w:r>
    </w:p>
    <w:p>
      <w:pPr>
        <w:pStyle w:val="ListBullet"/>
      </w:pPr>
      <w:r>
        <w:rPr>
          <w:sz w:val="22"/>
        </w:rPr>
        <w:t>Add room images to the browsing interface using JLabel with ImageIcon.</w:t>
      </w:r>
    </w:p>
    <w:p>
      <w:pPr>
        <w:pStyle w:val="ListBullet"/>
      </w:pPr>
      <w:r>
        <w:rPr>
          <w:sz w:val="22"/>
        </w:rPr>
        <w:t>Develop a web-based version using Java Servlets and JSP or Spring Boot.</w:t>
      </w:r>
    </w:p>
    <w:p>
      <w:pPr>
        <w:pStyle w:val="ListBullet"/>
      </w:pPr>
      <w:r>
        <w:rPr>
          <w:sz w:val="22"/>
        </w:rPr>
        <w:t>Add an analytics dashboard with revenue charts using JFreeChart.</w:t>
      </w:r>
    </w:p>
    <w:p>
      <w:pPr>
        <w:pStyle w:val="ListBullet"/>
      </w:pPr>
      <w:r>
        <w:rPr>
          <w:sz w:val="22"/>
        </w:rPr>
        <w:t>Support multi-hotel/branch management with separate admin accounts.</w:t>
      </w:r>
    </w:p>
    <w:p>
      <w:pPr>
        <w:pStyle w:val="ListBullet"/>
      </w:pPr>
      <w:r>
        <w:rPr>
          <w:sz w:val="22"/>
        </w:rPr>
        <w:t>Mobile companion app integration via REST API.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